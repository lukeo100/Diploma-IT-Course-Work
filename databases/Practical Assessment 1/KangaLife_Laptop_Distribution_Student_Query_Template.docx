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542023" w14:textId="77777777" w:rsidR="00406849" w:rsidRDefault="000A4A74">
      <w:pPr>
        <w:pStyle w:val="Title"/>
        <w:jc w:val="center"/>
      </w:pPr>
      <w:r>
        <w:t>KangaLife Laptop Distribution</w:t>
      </w:r>
      <w:r>
        <w:br/>
        <w:t>Student Query Template</w:t>
      </w:r>
    </w:p>
    <w:p w14:paraId="1D619364" w14:textId="77777777" w:rsidR="00406849" w:rsidRDefault="000A4A74">
      <w:pPr>
        <w:jc w:val="center"/>
      </w:pPr>
      <w:r>
        <w:rPr>
          <w:b/>
          <w:sz w:val="24"/>
        </w:rPr>
        <w:t>SQL Queries and PostgREST API Calls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8"/>
        <w:gridCol w:w="5106"/>
      </w:tblGrid>
      <w:tr w:rsidR="00406849" w14:paraId="227361CE" w14:textId="77777777">
        <w:trPr>
          <w:jc w:val="center"/>
        </w:trPr>
        <w:tc>
          <w:tcPr>
            <w:tcW w:w="5112" w:type="dxa"/>
            <w:shd w:val="clear" w:color="auto" w:fill="1F4E79"/>
          </w:tcPr>
          <w:p w14:paraId="43603167" w14:textId="77777777" w:rsidR="00406849" w:rsidRDefault="000A4A74">
            <w:r>
              <w:rPr>
                <w:b/>
                <w:color w:val="FFFFFF"/>
                <w:sz w:val="18"/>
              </w:rPr>
              <w:t>Student name</w:t>
            </w:r>
          </w:p>
        </w:tc>
        <w:tc>
          <w:tcPr>
            <w:tcW w:w="5112" w:type="dxa"/>
          </w:tcPr>
          <w:p w14:paraId="5C542098" w14:textId="77777777" w:rsidR="00406849" w:rsidRDefault="00406849"/>
        </w:tc>
      </w:tr>
      <w:tr w:rsidR="00406849" w14:paraId="01E32182" w14:textId="77777777">
        <w:trPr>
          <w:jc w:val="center"/>
        </w:trPr>
        <w:tc>
          <w:tcPr>
            <w:tcW w:w="5112" w:type="dxa"/>
            <w:shd w:val="clear" w:color="auto" w:fill="1F4E79"/>
          </w:tcPr>
          <w:p w14:paraId="3F7BD59B" w14:textId="77777777" w:rsidR="00406849" w:rsidRDefault="000A4A74">
            <w:r>
              <w:rPr>
                <w:b/>
                <w:color w:val="FFFFFF"/>
                <w:sz w:val="18"/>
              </w:rPr>
              <w:t>Student ID</w:t>
            </w:r>
          </w:p>
        </w:tc>
        <w:tc>
          <w:tcPr>
            <w:tcW w:w="5112" w:type="dxa"/>
          </w:tcPr>
          <w:p w14:paraId="0CBE76E0" w14:textId="77777777" w:rsidR="00406849" w:rsidRDefault="00406849"/>
        </w:tc>
      </w:tr>
      <w:tr w:rsidR="00406849" w14:paraId="0927AD35" w14:textId="77777777">
        <w:trPr>
          <w:jc w:val="center"/>
        </w:trPr>
        <w:tc>
          <w:tcPr>
            <w:tcW w:w="5112" w:type="dxa"/>
            <w:shd w:val="clear" w:color="auto" w:fill="1F4E79"/>
          </w:tcPr>
          <w:p w14:paraId="01891933" w14:textId="77777777" w:rsidR="00406849" w:rsidRDefault="000A4A74">
            <w:r>
              <w:rPr>
                <w:b/>
                <w:color w:val="FFFFFF"/>
                <w:sz w:val="18"/>
              </w:rPr>
              <w:t>Teacher/Assessor</w:t>
            </w:r>
          </w:p>
        </w:tc>
        <w:tc>
          <w:tcPr>
            <w:tcW w:w="5112" w:type="dxa"/>
          </w:tcPr>
          <w:p w14:paraId="03986A03" w14:textId="77777777" w:rsidR="00406849" w:rsidRDefault="00406849"/>
        </w:tc>
      </w:tr>
      <w:tr w:rsidR="00406849" w14:paraId="071A5E6A" w14:textId="77777777">
        <w:trPr>
          <w:jc w:val="center"/>
        </w:trPr>
        <w:tc>
          <w:tcPr>
            <w:tcW w:w="5112" w:type="dxa"/>
            <w:shd w:val="clear" w:color="auto" w:fill="1F4E79"/>
          </w:tcPr>
          <w:p w14:paraId="522C92D7" w14:textId="77777777" w:rsidR="00406849" w:rsidRDefault="000A4A74">
            <w:r>
              <w:rPr>
                <w:b/>
                <w:color w:val="FFFFFF"/>
                <w:sz w:val="18"/>
              </w:rPr>
              <w:t>Submission date</w:t>
            </w:r>
          </w:p>
        </w:tc>
        <w:tc>
          <w:tcPr>
            <w:tcW w:w="5112" w:type="dxa"/>
          </w:tcPr>
          <w:p w14:paraId="130A242C" w14:textId="77777777" w:rsidR="00406849" w:rsidRDefault="00406849"/>
        </w:tc>
      </w:tr>
    </w:tbl>
    <w:p w14:paraId="19A4C55A" w14:textId="77777777" w:rsidR="00406849" w:rsidRDefault="000A4A74">
      <w:pPr>
        <w:pStyle w:val="Heading1"/>
      </w:pPr>
      <w:r>
        <w:t>Instructions</w:t>
      </w:r>
    </w:p>
    <w:p w14:paraId="6133D40D" w14:textId="77777777" w:rsidR="00406849" w:rsidRDefault="000A4A74">
      <w:pPr>
        <w:pStyle w:val="ListBullet"/>
      </w:pPr>
      <w:r>
        <w:t>Paste the final SQL query into each code area.</w:t>
      </w:r>
    </w:p>
    <w:p w14:paraId="1C5AE612" w14:textId="77777777" w:rsidR="00406849" w:rsidRDefault="000A4A74">
      <w:pPr>
        <w:pStyle w:val="ListBullet"/>
      </w:pPr>
      <w:r>
        <w:t>Use the table and column names created in your own database.</w:t>
      </w:r>
    </w:p>
    <w:p w14:paraId="6638F0DE" w14:textId="77777777" w:rsidR="00406849" w:rsidRDefault="000A4A74">
      <w:pPr>
        <w:pStyle w:val="ListBullet"/>
      </w:pPr>
      <w:r>
        <w:t>Only query and API request code is required in this document.</w:t>
      </w:r>
    </w:p>
    <w:p w14:paraId="317D548F" w14:textId="77777777" w:rsidR="00406849" w:rsidRDefault="000A4A74">
      <w:pPr>
        <w:pStyle w:val="ListBullet"/>
      </w:pPr>
      <w:r>
        <w:t>Do not include screenshots, query results or written explanations.</w:t>
      </w:r>
    </w:p>
    <w:p w14:paraId="25570EF7" w14:textId="10A30322" w:rsidR="00406849" w:rsidRDefault="000A4A74" w:rsidP="00C0087E">
      <w:pPr>
        <w:pStyle w:val="ListBullet"/>
      </w:pPr>
      <w:r>
        <w:t>Do not include secret service-role keys in PostgREST code.</w:t>
      </w:r>
    </w:p>
    <w:p w14:paraId="17E5E76F" w14:textId="58BBE380" w:rsidR="00406849" w:rsidRDefault="000A4A74">
      <w:pPr>
        <w:pStyle w:val="Heading1"/>
      </w:pPr>
      <w:r>
        <w:t>Task 3 SQL Queries</w:t>
      </w:r>
    </w:p>
    <w:p w14:paraId="69EC4EA9" w14:textId="77777777" w:rsidR="00406849" w:rsidRDefault="000A4A74">
      <w:r>
        <w:t>Complete each report. Use INNER JOIN where related records are required. LEFT JOIN and subqueries are not required.</w:t>
      </w:r>
    </w:p>
    <w:p w14:paraId="29929239" w14:textId="77777777" w:rsidR="00406849" w:rsidRDefault="000A4A74">
      <w:pPr>
        <w:pStyle w:val="Heading2"/>
      </w:pPr>
      <w:r>
        <w:t>Query 1: List all laptops with their distribution centre</w:t>
      </w:r>
    </w:p>
    <w:p w14:paraId="77004C9A" w14:textId="77777777" w:rsidR="00406849" w:rsidRDefault="000A4A74">
      <w:r>
        <w:t>Display laptop details together with the related distribution centre.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406849" w14:paraId="2AA35467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61879D1D" w14:textId="77777777" w:rsidR="00406849" w:rsidRDefault="000A4A74">
            <w:pPr>
              <w:pStyle w:val="CodeEntry"/>
            </w:pPr>
            <w:r>
              <w:rPr>
                <w:color w:val="646464"/>
              </w:rPr>
              <w:t>-- Paste code here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56E9B85A" w14:textId="77777777" w:rsidR="00406849" w:rsidRDefault="00406849"/>
    <w:p w14:paraId="5F5232BB" w14:textId="77777777" w:rsidR="00406849" w:rsidRDefault="000A4A74">
      <w:pPr>
        <w:pStyle w:val="Heading2"/>
      </w:pPr>
      <w:r>
        <w:t>Query 2: List all distributed laptops with client and distribution details</w:t>
      </w:r>
    </w:p>
    <w:p w14:paraId="6F710832" w14:textId="77777777" w:rsidR="00406849" w:rsidRDefault="000A4A74">
      <w:r>
        <w:t>Include relevant laptop, client, distribution date and unit value fields.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406849" w14:paraId="66BFB7B4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5E546551" w14:textId="77777777" w:rsidR="00406849" w:rsidRDefault="000A4A74">
            <w:pPr>
              <w:pStyle w:val="CodeEntry"/>
            </w:pPr>
            <w:r>
              <w:rPr>
                <w:color w:val="646464"/>
              </w:rPr>
              <w:t>-- Paste code here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63F76814" w14:textId="77777777" w:rsidR="00406849" w:rsidRDefault="00406849"/>
    <w:p w14:paraId="2560B27D" w14:textId="77777777" w:rsidR="00406849" w:rsidRDefault="000A4A74">
      <w:pPr>
        <w:pStyle w:val="Heading2"/>
      </w:pPr>
      <w:r>
        <w:t>Query 3: Show all in-stock laptops at a selected distribution centre</w:t>
      </w:r>
    </w:p>
    <w:p w14:paraId="09AC3C7B" w14:textId="77777777" w:rsidR="00406849" w:rsidRDefault="000A4A74">
      <w:r>
        <w:t>Filter using distribution_status and select one distribution centre.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406849" w14:paraId="1957282C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2F98F0B5" w14:textId="77777777" w:rsidR="00406849" w:rsidRDefault="000A4A74">
            <w:pPr>
              <w:pStyle w:val="CodeEntry"/>
            </w:pPr>
            <w:r>
              <w:rPr>
                <w:color w:val="646464"/>
              </w:rPr>
              <w:lastRenderedPageBreak/>
              <w:t>-- Paste code here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3FACE059" w14:textId="77777777" w:rsidR="00406849" w:rsidRDefault="00406849"/>
    <w:p w14:paraId="6627914B" w14:textId="77777777" w:rsidR="00406849" w:rsidRDefault="000A4A74">
      <w:pPr>
        <w:pStyle w:val="Heading2"/>
      </w:pPr>
      <w:r>
        <w:t>Query 4: Show the number of in-stock laptops at each distribution centre</w:t>
      </w:r>
    </w:p>
    <w:p w14:paraId="16FDD7B8" w14:textId="77777777" w:rsidR="00406849" w:rsidRDefault="000A4A74">
      <w:r>
        <w:t>Use COUNT and GROUP BY.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406849" w14:paraId="53521F80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23496FC8" w14:textId="77777777" w:rsidR="00406849" w:rsidRDefault="000A4A74">
            <w:pPr>
              <w:pStyle w:val="CodeEntry"/>
            </w:pPr>
            <w:r>
              <w:rPr>
                <w:color w:val="646464"/>
              </w:rPr>
              <w:t>-- Paste code here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108F5528" w14:textId="77777777" w:rsidR="00406849" w:rsidRDefault="00406849"/>
    <w:p w14:paraId="65C2A955" w14:textId="77777777" w:rsidR="00406849" w:rsidRDefault="000A4A74">
      <w:pPr>
        <w:pStyle w:val="Heading2"/>
      </w:pPr>
      <w:r>
        <w:t>Query 5: Show distributed laptop totals and value for each distribution centre</w:t>
      </w:r>
    </w:p>
    <w:p w14:paraId="77E71EDB" w14:textId="77777777" w:rsidR="00406849" w:rsidRDefault="000A4A74">
      <w:r>
        <w:t>Show the number of distributed laptops and total distribution value.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406849" w14:paraId="6F4F0723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7897B6DC" w14:textId="77777777" w:rsidR="00406849" w:rsidRDefault="000A4A74">
            <w:pPr>
              <w:pStyle w:val="CodeEntry"/>
            </w:pPr>
            <w:r>
              <w:rPr>
                <w:color w:val="646464"/>
              </w:rPr>
              <w:t>-- Paste code here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45D1B53D" w14:textId="77777777" w:rsidR="00406849" w:rsidRDefault="00406849"/>
    <w:p w14:paraId="1922B1D1" w14:textId="77777777" w:rsidR="00406849" w:rsidRDefault="000A4A74">
      <w:pPr>
        <w:pStyle w:val="Heading2"/>
      </w:pPr>
      <w:r>
        <w:t>Query 6: Show laptop distributions and total value by laptop model</w:t>
      </w:r>
    </w:p>
    <w:p w14:paraId="630C4B6E" w14:textId="77777777" w:rsidR="00406849" w:rsidRDefault="000A4A74">
      <w:r>
        <w:t>Group the results by laptop model.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406849" w14:paraId="219BD2EA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69B6B71D" w14:textId="77777777" w:rsidR="00406849" w:rsidRDefault="000A4A74">
            <w:pPr>
              <w:pStyle w:val="CodeEntry"/>
            </w:pPr>
            <w:r>
              <w:rPr>
                <w:color w:val="646464"/>
              </w:rPr>
              <w:t>-- Paste code here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71F72CC0" w14:textId="77777777" w:rsidR="00406849" w:rsidRDefault="00406849"/>
    <w:p w14:paraId="327CC879" w14:textId="77777777" w:rsidR="00406849" w:rsidRDefault="000A4A74">
      <w:pPr>
        <w:pStyle w:val="Heading2"/>
      </w:pPr>
      <w:r>
        <w:t>Query 7: Identify distribution centres above a specified distribution count</w:t>
      </w:r>
    </w:p>
    <w:p w14:paraId="7823940F" w14:textId="77777777" w:rsidR="00406849" w:rsidRDefault="000A4A74">
      <w:r>
        <w:t>Use GROUP BY and HAVING. State the threshold in a SQL comment.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406849" w14:paraId="352EE702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07F3F5F2" w14:textId="77777777" w:rsidR="00406849" w:rsidRDefault="000A4A74">
            <w:pPr>
              <w:pStyle w:val="CodeEntry"/>
            </w:pPr>
            <w:r>
              <w:rPr>
                <w:color w:val="646464"/>
              </w:rPr>
              <w:t>-- Paste code here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lastRenderedPageBreak/>
              <w:br/>
            </w:r>
          </w:p>
        </w:tc>
      </w:tr>
    </w:tbl>
    <w:p w14:paraId="63610400" w14:textId="77777777" w:rsidR="00406849" w:rsidRDefault="00406849"/>
    <w:p w14:paraId="1BE370C2" w14:textId="77777777" w:rsidR="00406849" w:rsidRDefault="000A4A74">
      <w:pPr>
        <w:pStyle w:val="Heading2"/>
      </w:pPr>
      <w:r>
        <w:t>Query 8: Identify clients that received more than one laptop</w:t>
      </w:r>
    </w:p>
    <w:p w14:paraId="7F698682" w14:textId="77777777" w:rsidR="00406849" w:rsidRDefault="000A4A74">
      <w:r>
        <w:t>Use GROUP BY and HAVING.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406849" w14:paraId="338CB75D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0E5A26BC" w14:textId="77777777" w:rsidR="00406849" w:rsidRDefault="000A4A74">
            <w:pPr>
              <w:pStyle w:val="CodeEntry"/>
            </w:pPr>
            <w:r>
              <w:rPr>
                <w:color w:val="646464"/>
              </w:rPr>
              <w:t>-- Paste code here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3863460C" w14:textId="77777777" w:rsidR="00406849" w:rsidRDefault="00406849"/>
    <w:p w14:paraId="53831D57" w14:textId="77777777" w:rsidR="00406849" w:rsidRDefault="000A4A74">
      <w:pPr>
        <w:pStyle w:val="Heading2"/>
      </w:pPr>
      <w:r>
        <w:t>Query 9: Show the highest and average distributed unit values</w:t>
      </w:r>
    </w:p>
    <w:p w14:paraId="68096A6B" w14:textId="77777777" w:rsidR="00406849" w:rsidRDefault="000A4A74">
      <w:r>
        <w:t>Use MAX and AVG. Give the calculated columns meaningful aliases.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406849" w14:paraId="7BEBB155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4C448694" w14:textId="77777777" w:rsidR="00406849" w:rsidRDefault="000A4A74">
            <w:pPr>
              <w:pStyle w:val="CodeEntry"/>
            </w:pPr>
            <w:r>
              <w:rPr>
                <w:color w:val="646464"/>
              </w:rPr>
              <w:t>-- Paste code here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45EEC2F2" w14:textId="77777777" w:rsidR="00406849" w:rsidRDefault="00406849"/>
    <w:p w14:paraId="73B9AA68" w14:textId="448CE0C5" w:rsidR="00406849" w:rsidRDefault="000A4A74">
      <w:pPr>
        <w:pStyle w:val="Heading1"/>
      </w:pPr>
      <w:r>
        <w:t>Task 4 PostgREST API Calls</w:t>
      </w:r>
    </w:p>
    <w:p w14:paraId="34CB5896" w14:textId="77777777" w:rsidR="00406849" w:rsidRDefault="000A4A74">
      <w:r>
        <w:t>Provide code for the two GET requests. Include the request URL or endpoint and safe request configuration. Do not paste returned JSON results.</w:t>
      </w:r>
    </w:p>
    <w:p w14:paraId="78122F42" w14:textId="77777777" w:rsidR="00406849" w:rsidRDefault="000A4A74">
      <w:pPr>
        <w:pStyle w:val="Heading2"/>
      </w:pPr>
      <w:r>
        <w:t>PostgREST Request 1: Get all in-stock laptops</w:t>
      </w:r>
    </w:p>
    <w:p w14:paraId="6CABDCBA" w14:textId="77777777" w:rsidR="00406849" w:rsidRDefault="000A4A74">
      <w:r>
        <w:t>Filter laptops where distribution_status indicates that the laptop is in stock.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406849" w14:paraId="609092A9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183FBF0A" w14:textId="77777777" w:rsidR="00406849" w:rsidRDefault="000A4A74">
            <w:pPr>
              <w:pStyle w:val="CodeEntry"/>
            </w:pPr>
            <w:r>
              <w:rPr>
                <w:color w:val="646464"/>
              </w:rPr>
              <w:t>// Paste request code here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255747CB" w14:textId="77777777" w:rsidR="00406849" w:rsidRDefault="00406849"/>
    <w:p w14:paraId="206A0DE4" w14:textId="77777777" w:rsidR="00406849" w:rsidRDefault="000A4A74">
      <w:pPr>
        <w:pStyle w:val="Heading2"/>
      </w:pPr>
      <w:r>
        <w:t>PostgREST Request 2: Get all clients</w:t>
      </w:r>
    </w:p>
    <w:p w14:paraId="1FA3A0D2" w14:textId="77777777" w:rsidR="00406849" w:rsidRDefault="000A4A74">
      <w:r>
        <w:t>Return all records from the clients table.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406849" w14:paraId="121B773C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635D6C95" w14:textId="77777777" w:rsidR="00406849" w:rsidRDefault="000A4A74">
            <w:pPr>
              <w:pStyle w:val="CodeEntry"/>
            </w:pPr>
            <w:r>
              <w:rPr>
                <w:color w:val="646464"/>
              </w:rPr>
              <w:t>// Paste request code here</w:t>
            </w:r>
            <w:r>
              <w:br/>
            </w:r>
            <w:r>
              <w:br/>
            </w:r>
            <w:r>
              <w:br/>
            </w:r>
            <w:r>
              <w:lastRenderedPageBreak/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42B9E9E0" w14:textId="77777777" w:rsidR="00406849" w:rsidRDefault="00406849"/>
    <w:p w14:paraId="714E0F3D" w14:textId="77777777" w:rsidR="00406849" w:rsidRDefault="000A4A74">
      <w:pPr>
        <w:pStyle w:val="Heading1"/>
      </w:pPr>
      <w:r>
        <w:t>Submission Checklist</w:t>
      </w:r>
    </w:p>
    <w:p w14:paraId="5AAB8155" w14:textId="77777777" w:rsidR="00406849" w:rsidRDefault="000A4A74">
      <w:r>
        <w:t>☐</w:t>
      </w:r>
      <w:r>
        <w:t xml:space="preserve"> Table creation SQL included</w:t>
      </w:r>
    </w:p>
    <w:p w14:paraId="008D828F" w14:textId="77777777" w:rsidR="00406849" w:rsidRDefault="000A4A74">
      <w:r>
        <w:t>☐</w:t>
      </w:r>
      <w:r>
        <w:t xml:space="preserve"> All nine required SQL report queries included</w:t>
      </w:r>
    </w:p>
    <w:p w14:paraId="4FD651E9" w14:textId="77777777" w:rsidR="00406849" w:rsidRDefault="000A4A74">
      <w:r>
        <w:t>☐</w:t>
      </w:r>
      <w:r>
        <w:t xml:space="preserve"> One additional retrieval/filtering/sorting/limiting query included</w:t>
      </w:r>
    </w:p>
    <w:p w14:paraId="6C1126B1" w14:textId="77777777" w:rsidR="00406849" w:rsidRDefault="000A4A74">
      <w:r>
        <w:t>☐</w:t>
      </w:r>
      <w:r>
        <w:t xml:space="preserve"> In-stock laptop PostgREST request included</w:t>
      </w:r>
    </w:p>
    <w:p w14:paraId="690651CE" w14:textId="77777777" w:rsidR="00406849" w:rsidRDefault="000A4A74">
      <w:r>
        <w:t>☐</w:t>
      </w:r>
      <w:r>
        <w:t xml:space="preserve"> All-clients PostgREST request included</w:t>
      </w:r>
    </w:p>
    <w:p w14:paraId="327D2F44" w14:textId="77777777" w:rsidR="00406849" w:rsidRDefault="000A4A74">
      <w:r>
        <w:t>☐</w:t>
      </w:r>
      <w:r>
        <w:t xml:space="preserve"> No secret service-role keys included</w:t>
      </w:r>
    </w:p>
    <w:p w14:paraId="078B1EF8" w14:textId="77777777" w:rsidR="00406849" w:rsidRDefault="000A4A74">
      <w:r>
        <w:t>☐</w:t>
      </w:r>
      <w:r>
        <w:t xml:space="preserve"> No screenshots, results or written explanations included</w:t>
      </w:r>
    </w:p>
    <w:sectPr w:rsidR="00406849" w:rsidSect="00034616">
      <w:headerReference w:type="even" r:id="rId8"/>
      <w:headerReference w:type="default" r:id="rId9"/>
      <w:headerReference w:type="firs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4A2706" w14:textId="77777777" w:rsidR="000A4A74" w:rsidRDefault="000A4A74" w:rsidP="002F3E0E">
      <w:pPr>
        <w:spacing w:after="0" w:line="240" w:lineRule="auto"/>
      </w:pPr>
      <w:r>
        <w:separator/>
      </w:r>
    </w:p>
  </w:endnote>
  <w:endnote w:type="continuationSeparator" w:id="0">
    <w:p w14:paraId="6122E0E9" w14:textId="77777777" w:rsidR="000A4A74" w:rsidRDefault="000A4A74" w:rsidP="002F3E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970B16" w14:textId="77777777" w:rsidR="000A4A74" w:rsidRDefault="000A4A74" w:rsidP="002F3E0E">
      <w:pPr>
        <w:spacing w:after="0" w:line="240" w:lineRule="auto"/>
      </w:pPr>
      <w:r>
        <w:separator/>
      </w:r>
    </w:p>
  </w:footnote>
  <w:footnote w:type="continuationSeparator" w:id="0">
    <w:p w14:paraId="7F705CE3" w14:textId="77777777" w:rsidR="000A4A74" w:rsidRDefault="000A4A74" w:rsidP="002F3E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031BA7" w14:textId="13D6C8B4" w:rsidR="002F3E0E" w:rsidRDefault="002F3E0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1DE65A7" wp14:editId="3E20B54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404495"/>
              <wp:effectExtent l="0" t="0" r="0" b="1905"/>
              <wp:wrapNone/>
              <wp:docPr id="624215239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92815B" w14:textId="72795C98" w:rsidR="002F3E0E" w:rsidRPr="002F3E0E" w:rsidRDefault="002F3E0E" w:rsidP="002F3E0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2F3E0E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DE65A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49pt;height:31.8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" filled="f" stroked="f">
              <v:fill o:detectmouseclick="t"/>
              <v:textbox style="mso-fit-shape-to-text:t" inset="0,15pt,0,0">
                <w:txbxContent>
                  <w:p w14:paraId="3F92815B" w14:textId="72795C98" w:rsidR="002F3E0E" w:rsidRPr="002F3E0E" w:rsidRDefault="002F3E0E" w:rsidP="002F3E0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2F3E0E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C2F7DD" w14:textId="583CAECB" w:rsidR="002F3E0E" w:rsidRDefault="002F3E0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B0A8B19" wp14:editId="44D455A2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404495"/>
              <wp:effectExtent l="0" t="0" r="0" b="1905"/>
              <wp:wrapNone/>
              <wp:docPr id="1192964090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45AF80" w14:textId="256AB38B" w:rsidR="002F3E0E" w:rsidRPr="002F3E0E" w:rsidRDefault="002F3E0E" w:rsidP="002F3E0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2F3E0E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0A8B1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49pt;height:31.8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" filled="f" stroked="f">
              <v:fill o:detectmouseclick="t"/>
              <v:textbox style="mso-fit-shape-to-text:t" inset="0,15pt,0,0">
                <w:txbxContent>
                  <w:p w14:paraId="6D45AF80" w14:textId="256AB38B" w:rsidR="002F3E0E" w:rsidRPr="002F3E0E" w:rsidRDefault="002F3E0E" w:rsidP="002F3E0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2F3E0E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B860E8" w14:textId="45C3E840" w:rsidR="002F3E0E" w:rsidRDefault="002F3E0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7B1CB73" wp14:editId="120538C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404495"/>
              <wp:effectExtent l="0" t="0" r="0" b="1905"/>
              <wp:wrapNone/>
              <wp:docPr id="356099181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3D92BB" w14:textId="1832C8E2" w:rsidR="002F3E0E" w:rsidRPr="002F3E0E" w:rsidRDefault="002F3E0E" w:rsidP="002F3E0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2F3E0E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B1CB7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49pt;height:31.8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" filled="f" stroked="f">
              <v:fill o:detectmouseclick="t"/>
              <v:textbox style="mso-fit-shape-to-text:t" inset="0,15pt,0,0">
                <w:txbxContent>
                  <w:p w14:paraId="1F3D92BB" w14:textId="1832C8E2" w:rsidR="002F3E0E" w:rsidRPr="002F3E0E" w:rsidRDefault="002F3E0E" w:rsidP="002F3E0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2F3E0E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2826178">
    <w:abstractNumId w:val="8"/>
  </w:num>
  <w:num w:numId="2" w16cid:durableId="906575669">
    <w:abstractNumId w:val="6"/>
  </w:num>
  <w:num w:numId="3" w16cid:durableId="1905138017">
    <w:abstractNumId w:val="5"/>
  </w:num>
  <w:num w:numId="4" w16cid:durableId="19404754">
    <w:abstractNumId w:val="4"/>
  </w:num>
  <w:num w:numId="5" w16cid:durableId="1851488323">
    <w:abstractNumId w:val="7"/>
  </w:num>
  <w:num w:numId="6" w16cid:durableId="967860725">
    <w:abstractNumId w:val="3"/>
  </w:num>
  <w:num w:numId="7" w16cid:durableId="1374842669">
    <w:abstractNumId w:val="2"/>
  </w:num>
  <w:num w:numId="8" w16cid:durableId="247159607">
    <w:abstractNumId w:val="1"/>
  </w:num>
  <w:num w:numId="9" w16cid:durableId="5330065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A74"/>
    <w:rsid w:val="0015074B"/>
    <w:rsid w:val="0029639D"/>
    <w:rsid w:val="002F3E0E"/>
    <w:rsid w:val="00326F90"/>
    <w:rsid w:val="00406849"/>
    <w:rsid w:val="005F1BD0"/>
    <w:rsid w:val="00AA1D8D"/>
    <w:rsid w:val="00B47730"/>
    <w:rsid w:val="00C0087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CA1FF65-118D-764F-8499-62252C2AF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Entry">
    <w:name w:val="Code Entry"/>
    <w:rPr>
      <w:rFonts w:ascii="Courier New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D992EAE1D27044B1B95BF0174DB178" ma:contentTypeVersion="3" ma:contentTypeDescription="Create a new document." ma:contentTypeScope="" ma:versionID="b5cccd3da43dab7fd7b9d1b2e400f6f5">
  <xsd:schema xmlns:xsd="http://www.w3.org/2001/XMLSchema" xmlns:xs="http://www.w3.org/2001/XMLSchema" xmlns:p="http://schemas.microsoft.com/office/2006/metadata/properties" xmlns:ns2="827e12e3-b3ec-4295-b11c-9eb2aa5786c1" targetNamespace="http://schemas.microsoft.com/office/2006/metadata/properties" ma:root="true" ma:fieldsID="f7894a11bd8fc7fd27d4580fb42ba67d" ns2:_="">
    <xsd:import namespace="827e12e3-b3ec-4295-b11c-9eb2aa5786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7e12e3-b3ec-4295-b11c-9eb2aa5786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CC0A0EB-13FF-4C46-A7D8-28E08A5E7134}"/>
</file>

<file path=customXml/itemProps3.xml><?xml version="1.0" encoding="utf-8"?>
<ds:datastoreItem xmlns:ds="http://schemas.openxmlformats.org/officeDocument/2006/customXml" ds:itemID="{28C73981-8B4C-45F3-BD31-1CBFB7FEC669}"/>
</file>

<file path=customXml/itemProps4.xml><?xml version="1.0" encoding="utf-8"?>
<ds:datastoreItem xmlns:ds="http://schemas.openxmlformats.org/officeDocument/2006/customXml" ds:itemID="{A6DBB743-1728-4955-9E5B-EE64111A900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429</Words>
  <Characters>2353</Characters>
  <Application>Microsoft Office Word</Application>
  <DocSecurity>0</DocSecurity>
  <Lines>196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KangaLife Laptop Distribution Student Query Template - Code Only</dc:title>
  <dc:subject>Code-only template for SQL and PostgREST submissions</dc:subject>
  <dc:creator>Anh Nguyen</dc:creator>
  <cp:keywords/>
  <dc:description>generated by python-docx</dc:description>
  <cp:lastModifiedBy>Anh Nguyen</cp:lastModifiedBy>
  <cp:revision>2</cp:revision>
  <dcterms:created xsi:type="dcterms:W3CDTF">2026-10-14T01:59:00Z</dcterms:created>
  <dcterms:modified xsi:type="dcterms:W3CDTF">2026-10-14T01:59:00Z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1539a46d,2534c4c7,471b2ffa</vt:lpwstr>
  </property>
  <property fmtid="{D5CDD505-2E9C-101B-9397-08002B2CF9AE}" pid="3" name="ClassificationContentMarkingHeaderFontProps">
    <vt:lpwstr>#ff0000,12,Aptos</vt:lpwstr>
  </property>
  <property fmtid="{D5CDD505-2E9C-101B-9397-08002B2CF9AE}" pid="4" name="ClassificationContentMarkingHeaderText">
    <vt:lpwstr>OFFICIAL</vt:lpwstr>
  </property>
  <property fmtid="{D5CDD505-2E9C-101B-9397-08002B2CF9AE}" pid="5" name="MSIP_Label_af2c37eb-6316-4425-a693-0f2d1c6408d2_Enabled">
    <vt:lpwstr>true</vt:lpwstr>
  </property>
  <property fmtid="{D5CDD505-2E9C-101B-9397-08002B2CF9AE}" pid="6" name="MSIP_Label_af2c37eb-6316-4425-a693-0f2d1c6408d2_SetDate">
    <vt:lpwstr>2026-10-14T01:59:03Z</vt:lpwstr>
  </property>
  <property fmtid="{D5CDD505-2E9C-101B-9397-08002B2CF9AE}" pid="7" name="MSIP_Label_af2c37eb-6316-4425-a693-0f2d1c6408d2_Method">
    <vt:lpwstr>Privileged</vt:lpwstr>
  </property>
  <property fmtid="{D5CDD505-2E9C-101B-9397-08002B2CF9AE}" pid="8" name="MSIP_Label_af2c37eb-6316-4425-a693-0f2d1c6408d2_Name">
    <vt:lpwstr>BIL1 - Official</vt:lpwstr>
  </property>
  <property fmtid="{D5CDD505-2E9C-101B-9397-08002B2CF9AE}" pid="9" name="MSIP_Label_af2c37eb-6316-4425-a693-0f2d1c6408d2_SiteId">
    <vt:lpwstr>de0d62ec-e9af-4bee-83f5-f96b295e3fb3</vt:lpwstr>
  </property>
  <property fmtid="{D5CDD505-2E9C-101B-9397-08002B2CF9AE}" pid="10" name="MSIP_Label_af2c37eb-6316-4425-a693-0f2d1c6408d2_ActionId">
    <vt:lpwstr>f269e1a3-4d21-446e-b80e-384832da09e4</vt:lpwstr>
  </property>
  <property fmtid="{D5CDD505-2E9C-101B-9397-08002B2CF9AE}" pid="11" name="MSIP_Label_af2c37eb-6316-4425-a693-0f2d1c6408d2_ContentBits">
    <vt:lpwstr>1</vt:lpwstr>
  </property>
  <property fmtid="{D5CDD505-2E9C-101B-9397-08002B2CF9AE}" pid="12" name="MSIP_Label_af2c37eb-6316-4425-a693-0f2d1c6408d2_Tag">
    <vt:lpwstr>50, 0, 1, 1</vt:lpwstr>
  </property>
  <property fmtid="{D5CDD505-2E9C-101B-9397-08002B2CF9AE}" pid="13" name="ContentTypeId">
    <vt:lpwstr>0x01010037D992EAE1D27044B1B95BF0174DB178</vt:lpwstr>
  </property>
</Properties>
</file>